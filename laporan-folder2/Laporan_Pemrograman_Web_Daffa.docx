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9737" w14:textId="77777777" w:rsidR="00A36ACF" w:rsidRDefault="00000000">
      <w:pPr>
        <w:spacing w:before="600" w:after="0"/>
        <w:jc w:val="center"/>
      </w:pPr>
      <w:r>
        <w:rPr>
          <w:b/>
          <w:color w:val="5C3D2E"/>
          <w:sz w:val="40"/>
        </w:rPr>
        <w:t>LAPORAN PRAKTIKUM</w:t>
      </w:r>
      <w:r>
        <w:rPr>
          <w:b/>
          <w:color w:val="5C3D2E"/>
          <w:sz w:val="40"/>
        </w:rPr>
        <w:br/>
        <w:t>PEMROGRAMAN WEB</w:t>
      </w:r>
    </w:p>
    <w:p w14:paraId="48F1BD05" w14:textId="77777777" w:rsidR="00A36ACF" w:rsidRDefault="00A36ACF"/>
    <w:p w14:paraId="7CED50D0" w14:textId="77777777" w:rsidR="00A36ACF" w:rsidRDefault="00A36ACF"/>
    <w:p w14:paraId="37424043" w14:textId="77777777" w:rsidR="00A36ACF" w:rsidRDefault="00000000">
      <w:pPr>
        <w:spacing w:after="0"/>
        <w:jc w:val="center"/>
      </w:pPr>
      <w:r>
        <w:rPr>
          <w:color w:val="555555"/>
          <w:sz w:val="28"/>
        </w:rPr>
        <w:t>Arsitektur MVC &amp; Konfigurasi Database</w:t>
      </w:r>
      <w:r>
        <w:rPr>
          <w:color w:val="555555"/>
          <w:sz w:val="28"/>
        </w:rPr>
        <w:br/>
        <w:t>Aplikasi E-Commerce Furniture "FurniNest"</w:t>
      </w:r>
    </w:p>
    <w:p w14:paraId="03A81832" w14:textId="77777777" w:rsidR="00A36ACF" w:rsidRDefault="00A36ACF"/>
    <w:p w14:paraId="62B4DF13" w14:textId="77777777" w:rsidR="00A36ACF" w:rsidRDefault="00A36ACF"/>
    <w:p w14:paraId="4FDEBC7C" w14:textId="77777777" w:rsidR="00A36ACF" w:rsidRDefault="00A36ACF"/>
    <w:tbl>
      <w:tblPr>
        <w:tblStyle w:val="TableGrid"/>
        <w:tblW w:w="0" w:type="auto"/>
        <w:jc w:val="center"/>
        <w:tblLook w:val="04A0" w:firstRow="1" w:lastRow="0" w:firstColumn="1" w:lastColumn="0" w:noHBand="0" w:noVBand="1"/>
      </w:tblPr>
      <w:tblGrid>
        <w:gridCol w:w="4561"/>
        <w:gridCol w:w="4561"/>
      </w:tblGrid>
      <w:tr w:rsidR="00A36ACF" w14:paraId="3FF16A8F" w14:textId="77777777">
        <w:trPr>
          <w:jc w:val="center"/>
        </w:trPr>
        <w:tc>
          <w:tcPr>
            <w:tcW w:w="4561" w:type="dxa"/>
            <w:shd w:val="clear" w:color="auto" w:fill="F5F0E8"/>
          </w:tcPr>
          <w:p w14:paraId="2EF1C00F" w14:textId="77777777" w:rsidR="00A36ACF" w:rsidRDefault="00000000">
            <w:r>
              <w:t>Nama</w:t>
            </w:r>
          </w:p>
        </w:tc>
        <w:tc>
          <w:tcPr>
            <w:tcW w:w="4561" w:type="dxa"/>
          </w:tcPr>
          <w:p w14:paraId="0B61BF37" w14:textId="77777777" w:rsidR="00A36ACF" w:rsidRDefault="00000000">
            <w:r>
              <w:t>Muhamad Daffa Nasution</w:t>
            </w:r>
          </w:p>
        </w:tc>
      </w:tr>
      <w:tr w:rsidR="00A36ACF" w14:paraId="053EB5B5" w14:textId="77777777">
        <w:trPr>
          <w:jc w:val="center"/>
        </w:trPr>
        <w:tc>
          <w:tcPr>
            <w:tcW w:w="4561" w:type="dxa"/>
            <w:shd w:val="clear" w:color="auto" w:fill="F5F0E8"/>
          </w:tcPr>
          <w:p w14:paraId="2B91D807" w14:textId="77777777" w:rsidR="00A36ACF" w:rsidRDefault="00000000">
            <w:r>
              <w:t>NIM</w:t>
            </w:r>
          </w:p>
        </w:tc>
        <w:tc>
          <w:tcPr>
            <w:tcW w:w="4561" w:type="dxa"/>
          </w:tcPr>
          <w:p w14:paraId="1519437C" w14:textId="77777777" w:rsidR="00A36ACF" w:rsidRDefault="00000000">
            <w:r>
              <w:t>20240801289</w:t>
            </w:r>
          </w:p>
        </w:tc>
      </w:tr>
      <w:tr w:rsidR="00A36ACF" w14:paraId="70B5C53C" w14:textId="77777777">
        <w:trPr>
          <w:jc w:val="center"/>
        </w:trPr>
        <w:tc>
          <w:tcPr>
            <w:tcW w:w="4561" w:type="dxa"/>
            <w:shd w:val="clear" w:color="auto" w:fill="F5F0E8"/>
          </w:tcPr>
          <w:p w14:paraId="51CD8312" w14:textId="77777777" w:rsidR="00A36ACF" w:rsidRDefault="00000000">
            <w:r>
              <w:t>Mata Kuliah</w:t>
            </w:r>
          </w:p>
        </w:tc>
        <w:tc>
          <w:tcPr>
            <w:tcW w:w="4561" w:type="dxa"/>
          </w:tcPr>
          <w:p w14:paraId="542A2AB8" w14:textId="77777777" w:rsidR="00A36ACF" w:rsidRDefault="00000000">
            <w:r>
              <w:t>Pemrograman Web</w:t>
            </w:r>
          </w:p>
        </w:tc>
      </w:tr>
    </w:tbl>
    <w:p w14:paraId="085C7A53" w14:textId="77777777" w:rsidR="00A36ACF" w:rsidRDefault="00000000">
      <w:r>
        <w:br w:type="page"/>
      </w:r>
    </w:p>
    <w:p w14:paraId="5ECD6870" w14:textId="77777777" w:rsidR="00A36ACF" w:rsidRDefault="00000000">
      <w:pPr>
        <w:pStyle w:val="Heading1"/>
        <w:spacing w:before="120" w:after="60"/>
      </w:pPr>
      <w:r>
        <w:rPr>
          <w:color w:val="5C3D2E"/>
        </w:rPr>
        <w:lastRenderedPageBreak/>
        <w:t>BAB I — Pendahuluan</w:t>
      </w:r>
    </w:p>
    <w:p w14:paraId="092C89ED" w14:textId="77777777" w:rsidR="00A36ACF" w:rsidRPr="00603E54" w:rsidRDefault="00000000">
      <w:pPr>
        <w:spacing w:after="120"/>
        <w:rPr>
          <w:lang w:val="sv-SE"/>
        </w:rPr>
      </w:pPr>
      <w:r>
        <w:t xml:space="preserve">Laporan ini menjelaskan implementasi arsitektur MVC (Model-View-Controller) pada proyek aplikasi e-commerce furniture berbasis web yang dibangun menggunakan framework Laravel (PHP). </w:t>
      </w:r>
      <w:r w:rsidRPr="00603E54">
        <w:rPr>
          <w:lang w:val="sv-SE"/>
        </w:rPr>
        <w:t>Arsitektur MVC memisahkan logika aplikasi menjadi tiga komponen utama sehingga kode lebih terstruktur, mudah dipelihara, dan dapat dikembangkan secara mandiri oleh masing-masing lapisan.</w:t>
      </w:r>
    </w:p>
    <w:p w14:paraId="0CB3F888" w14:textId="77777777" w:rsidR="00A36ACF" w:rsidRPr="00603E54" w:rsidRDefault="00000000">
      <w:pPr>
        <w:pStyle w:val="Heading1"/>
        <w:spacing w:before="120" w:after="60"/>
        <w:rPr>
          <w:lang w:val="sv-SE"/>
        </w:rPr>
      </w:pPr>
      <w:r w:rsidRPr="00603E54">
        <w:rPr>
          <w:color w:val="5C3D2E"/>
          <w:lang w:val="sv-SE"/>
        </w:rPr>
        <w:t>BAB II — Struktur MVC Proyek FurniNest</w:t>
      </w:r>
    </w:p>
    <w:p w14:paraId="6F522C0E" w14:textId="77777777" w:rsidR="00A36ACF" w:rsidRPr="00603E54" w:rsidRDefault="00000000">
      <w:pPr>
        <w:spacing w:after="80"/>
        <w:jc w:val="center"/>
        <w:rPr>
          <w:lang w:val="sv-SE"/>
        </w:rPr>
      </w:pPr>
      <w:r w:rsidRPr="00603E54">
        <w:rPr>
          <w:i/>
          <w:color w:val="777777"/>
          <w:sz w:val="20"/>
          <w:lang w:val="sv-SE"/>
        </w:rPr>
        <w:t>Gambar 1. Visualisasi Struktur Folder MVC dan Konfigurasi Database</w:t>
      </w:r>
    </w:p>
    <w:p w14:paraId="3E710D32" w14:textId="66D7330C" w:rsidR="00A36ACF" w:rsidRPr="00603E54" w:rsidRDefault="00A36ACF">
      <w:pPr>
        <w:spacing w:after="120"/>
        <w:jc w:val="center"/>
        <w:rPr>
          <w:lang w:val="sv-SE"/>
        </w:rPr>
      </w:pPr>
    </w:p>
    <w:p w14:paraId="1214179A" w14:textId="77777777" w:rsidR="00A36ACF" w:rsidRPr="00603E54" w:rsidRDefault="00A36ACF">
      <w:pPr>
        <w:rPr>
          <w:lang w:val="sv-SE"/>
        </w:rPr>
      </w:pPr>
    </w:p>
    <w:p w14:paraId="27DA19A8" w14:textId="77777777" w:rsidR="00A36ACF" w:rsidRPr="00603E54" w:rsidRDefault="00000000">
      <w:pPr>
        <w:pStyle w:val="Heading2"/>
        <w:spacing w:before="120" w:after="60"/>
        <w:rPr>
          <w:lang w:val="sv-SE"/>
        </w:rPr>
      </w:pPr>
      <w:r w:rsidRPr="00603E54">
        <w:rPr>
          <w:color w:val="7C3AED"/>
          <w:lang w:val="sv-SE"/>
        </w:rPr>
        <w:t>2.1  Model  (app/Models/)</w:t>
      </w:r>
    </w:p>
    <w:p w14:paraId="75170A09" w14:textId="77777777" w:rsidR="00A36ACF" w:rsidRPr="00603E54" w:rsidRDefault="00000000">
      <w:pPr>
        <w:spacing w:after="120"/>
        <w:rPr>
          <w:lang w:val="sv-SE"/>
        </w:rPr>
      </w:pPr>
      <w:r w:rsidRPr="00603E54">
        <w:rPr>
          <w:lang w:val="sv-SE"/>
        </w:rPr>
        <w:t>Model merupakan lapisan yang bertanggung jawab atas seluruh interaksi dengan database. Setiap file Model merepresentasikan satu tabel dalam database dan dikelola menggunakan Eloquent ORM bawaan Laravel. Model juga mendefinisikan relasi antar entitas, seperti hubungan antara User dengan OrderHistory, atau Product dengan CartItem. Dengan adanya Model, logika akses data terpusat dan tidak tersebar di seluruh bagian aplikasi.</w:t>
      </w:r>
    </w:p>
    <w:p w14:paraId="0FE8EA77" w14:textId="77777777" w:rsidR="00A36ACF" w:rsidRPr="00603E54" w:rsidRDefault="00000000">
      <w:pPr>
        <w:pStyle w:val="Heading2"/>
        <w:spacing w:before="120" w:after="60"/>
        <w:rPr>
          <w:lang w:val="sv-SE"/>
        </w:rPr>
      </w:pPr>
      <w:r w:rsidRPr="00603E54">
        <w:rPr>
          <w:color w:val="0EA5E9"/>
          <w:lang w:val="sv-SE"/>
        </w:rPr>
        <w:t>2.2  View  (resources/views/)</w:t>
      </w:r>
    </w:p>
    <w:p w14:paraId="75779FFC" w14:textId="77777777" w:rsidR="00A36ACF" w:rsidRPr="00603E54" w:rsidRDefault="00000000">
      <w:pPr>
        <w:spacing w:after="120"/>
        <w:rPr>
          <w:lang w:val="sv-SE"/>
        </w:rPr>
      </w:pPr>
      <w:r w:rsidRPr="00603E54">
        <w:rPr>
          <w:lang w:val="sv-SE"/>
        </w:rPr>
        <w:t>View adalah lapisan yang bertugas menampilkan antarmuka pengguna (UI). Pada proyek ini, View menggunakan Blade Template Engine milik Laravel yang memungkinkan penulisan kode PHP langsung di dalam HTML dengan sintaks yang bersih dan mudah dibaca. Folder admin/ berisi tampilan khusus panel administrator, sedangkan folder pages/ berisi halaman-halaman yang diakses oleh pelanggan seperti beranda, detail produk, checkout, login, dan register. View hanya bertugas menampilkan data — tidak mengandung logika bisnis.</w:t>
      </w:r>
    </w:p>
    <w:p w14:paraId="09416EB3" w14:textId="77777777" w:rsidR="00A36ACF" w:rsidRPr="00603E54" w:rsidRDefault="00000000">
      <w:pPr>
        <w:pStyle w:val="Heading2"/>
        <w:spacing w:before="120" w:after="60"/>
        <w:rPr>
          <w:lang w:val="sv-SE"/>
        </w:rPr>
      </w:pPr>
      <w:r w:rsidRPr="00603E54">
        <w:rPr>
          <w:color w:val="F59E0B"/>
          <w:lang w:val="sv-SE"/>
        </w:rPr>
        <w:t>2.3  Controller  (app/Http/Controllers/)</w:t>
      </w:r>
    </w:p>
    <w:p w14:paraId="2E408F16" w14:textId="77777777" w:rsidR="00A36ACF" w:rsidRPr="00603E54" w:rsidRDefault="00000000">
      <w:pPr>
        <w:spacing w:after="120"/>
        <w:rPr>
          <w:lang w:val="sv-SE"/>
        </w:rPr>
      </w:pPr>
      <w:r w:rsidRPr="00603E54">
        <w:rPr>
          <w:lang w:val="sv-SE"/>
        </w:rPr>
        <w:t>Controller adalah lapisan penghubung antara Model dan View. Ketika pengguna mengakses sebuah URL, Laravel meneruskan request tersebut ke Controller yang sesuai. Controller kemudian memanggil Model untuk mengambil atau memanipulasi data di database, lalu mengirimkan hasilnya ke View untuk ditampilkan. Sebagai contoh, AdminDashboardController mengambil data total penjualan, total pesanan, total produk, dan daftar pesanan terbaru dari database, kemudian meneruskan semua data tersebut ke halaman dashboard admin.</w:t>
      </w:r>
    </w:p>
    <w:p w14:paraId="7DBE1275" w14:textId="77777777" w:rsidR="00A36ACF" w:rsidRPr="00603E54" w:rsidRDefault="00000000">
      <w:pPr>
        <w:pStyle w:val="Heading1"/>
        <w:spacing w:before="120" w:after="60"/>
        <w:rPr>
          <w:lang w:val="sv-SE"/>
        </w:rPr>
      </w:pPr>
      <w:r w:rsidRPr="00603E54">
        <w:rPr>
          <w:color w:val="5C3D2E"/>
          <w:lang w:val="sv-SE"/>
        </w:rPr>
        <w:t>BAB III — Konfigurasi Database</w:t>
      </w:r>
    </w:p>
    <w:p w14:paraId="7FD7200A" w14:textId="77777777" w:rsidR="00A36ACF" w:rsidRPr="00603E54" w:rsidRDefault="00000000">
      <w:pPr>
        <w:pStyle w:val="Heading2"/>
        <w:spacing w:before="120" w:after="60"/>
        <w:rPr>
          <w:lang w:val="sv-SE"/>
        </w:rPr>
      </w:pPr>
      <w:r w:rsidRPr="00603E54">
        <w:rPr>
          <w:color w:val="10B981"/>
          <w:lang w:val="sv-SE"/>
        </w:rPr>
        <w:t>3.1  Konfigurasi Koneksi  (config/database.php)</w:t>
      </w:r>
    </w:p>
    <w:p w14:paraId="7AF5247A" w14:textId="77777777" w:rsidR="00A36ACF" w:rsidRPr="00603E54" w:rsidRDefault="00000000">
      <w:pPr>
        <w:spacing w:after="120"/>
        <w:rPr>
          <w:lang w:val="sv-SE"/>
        </w:rPr>
      </w:pPr>
      <w:r w:rsidRPr="00603E54">
        <w:rPr>
          <w:lang w:val="sv-SE"/>
        </w:rPr>
        <w:t>Konfigurasi database pada proyek FurniNest menggunakan MySQL sebagai sistem manajemen basis data (DBMS). Koneksi dikonfigurasi melalui file config/database.php yang membaca nilai sensitif (host, port, nama database, username, password) dari file .env sehingga konfigurasi aman dan mudah diganti sesuai lingkungan (development/production). Proyek ini menggunakan port 3307 dan nama database "furninest".</w:t>
      </w:r>
    </w:p>
    <w:p w14:paraId="29855E79" w14:textId="77777777" w:rsidR="00A36ACF" w:rsidRPr="00603E54" w:rsidRDefault="00000000">
      <w:pPr>
        <w:pStyle w:val="Heading2"/>
        <w:spacing w:before="120" w:after="60"/>
        <w:rPr>
          <w:lang w:val="sv-SE"/>
        </w:rPr>
      </w:pPr>
      <w:r w:rsidRPr="00603E54">
        <w:rPr>
          <w:color w:val="10B981"/>
          <w:lang w:val="sv-SE"/>
        </w:rPr>
        <w:t>3.2  Tabel-Tabel Utama Database</w:t>
      </w:r>
    </w:p>
    <w:p w14:paraId="7C860F10" w14:textId="77777777" w:rsidR="00A36ACF" w:rsidRPr="00603E54" w:rsidRDefault="00000000">
      <w:pPr>
        <w:spacing w:after="80"/>
        <w:rPr>
          <w:lang w:val="sv-SE"/>
        </w:rPr>
      </w:pPr>
      <w:r w:rsidRPr="00603E54">
        <w:rPr>
          <w:lang w:val="sv-SE"/>
        </w:rPr>
        <w:t>Berikut adalah tabel-tabel utama yang digunakan dalam aplikasi FurniNest:</w:t>
      </w:r>
    </w:p>
    <w:tbl>
      <w:tblPr>
        <w:tblStyle w:val="TableGrid"/>
        <w:tblW w:w="0" w:type="auto"/>
        <w:jc w:val="center"/>
        <w:tblLook w:val="04A0" w:firstRow="1" w:lastRow="0" w:firstColumn="1" w:lastColumn="0" w:noHBand="0" w:noVBand="1"/>
      </w:tblPr>
      <w:tblGrid>
        <w:gridCol w:w="3041"/>
        <w:gridCol w:w="3041"/>
        <w:gridCol w:w="3041"/>
      </w:tblGrid>
      <w:tr w:rsidR="00A36ACF" w14:paraId="07DCA800" w14:textId="77777777">
        <w:trPr>
          <w:jc w:val="center"/>
        </w:trPr>
        <w:tc>
          <w:tcPr>
            <w:tcW w:w="3041" w:type="dxa"/>
            <w:shd w:val="clear" w:color="auto" w:fill="5C3D2E"/>
          </w:tcPr>
          <w:p w14:paraId="3DFCC11D" w14:textId="77777777" w:rsidR="00A36ACF" w:rsidRDefault="00000000">
            <w:pPr>
              <w:jc w:val="center"/>
            </w:pPr>
            <w:r>
              <w:rPr>
                <w:b/>
                <w:color w:val="FFFFFF"/>
                <w:sz w:val="22"/>
              </w:rPr>
              <w:t>Nama Tabel</w:t>
            </w:r>
          </w:p>
        </w:tc>
        <w:tc>
          <w:tcPr>
            <w:tcW w:w="3041" w:type="dxa"/>
            <w:shd w:val="clear" w:color="auto" w:fill="5C3D2E"/>
          </w:tcPr>
          <w:p w14:paraId="24894962" w14:textId="77777777" w:rsidR="00A36ACF" w:rsidRDefault="00000000">
            <w:pPr>
              <w:jc w:val="center"/>
            </w:pPr>
            <w:r>
              <w:rPr>
                <w:b/>
                <w:color w:val="FFFFFF"/>
                <w:sz w:val="22"/>
              </w:rPr>
              <w:t>Model</w:t>
            </w:r>
          </w:p>
        </w:tc>
        <w:tc>
          <w:tcPr>
            <w:tcW w:w="3041" w:type="dxa"/>
            <w:shd w:val="clear" w:color="auto" w:fill="5C3D2E"/>
          </w:tcPr>
          <w:p w14:paraId="41D0F1E5" w14:textId="77777777" w:rsidR="00A36ACF" w:rsidRDefault="00000000">
            <w:pPr>
              <w:jc w:val="center"/>
            </w:pPr>
            <w:r>
              <w:rPr>
                <w:b/>
                <w:color w:val="FFFFFF"/>
                <w:sz w:val="22"/>
              </w:rPr>
              <w:t>Fungsi</w:t>
            </w:r>
          </w:p>
        </w:tc>
      </w:tr>
      <w:tr w:rsidR="00A36ACF" w14:paraId="141DBC44" w14:textId="77777777">
        <w:trPr>
          <w:jc w:val="center"/>
        </w:trPr>
        <w:tc>
          <w:tcPr>
            <w:tcW w:w="3041" w:type="dxa"/>
            <w:shd w:val="clear" w:color="auto" w:fill="FAFAFA"/>
          </w:tcPr>
          <w:p w14:paraId="3725B841" w14:textId="77777777" w:rsidR="00A36ACF" w:rsidRDefault="00000000">
            <w:r>
              <w:rPr>
                <w:sz w:val="22"/>
              </w:rPr>
              <w:t>users</w:t>
            </w:r>
          </w:p>
        </w:tc>
        <w:tc>
          <w:tcPr>
            <w:tcW w:w="3041" w:type="dxa"/>
            <w:shd w:val="clear" w:color="auto" w:fill="FAFAFA"/>
          </w:tcPr>
          <w:p w14:paraId="3D1A6E8E" w14:textId="77777777" w:rsidR="00A36ACF" w:rsidRDefault="00000000">
            <w:r>
              <w:rPr>
                <w:sz w:val="22"/>
              </w:rPr>
              <w:t>User.php</w:t>
            </w:r>
          </w:p>
        </w:tc>
        <w:tc>
          <w:tcPr>
            <w:tcW w:w="3041" w:type="dxa"/>
            <w:shd w:val="clear" w:color="auto" w:fill="FAFAFA"/>
          </w:tcPr>
          <w:p w14:paraId="3A10085D" w14:textId="77777777" w:rsidR="00A36ACF" w:rsidRDefault="00000000">
            <w:r>
              <w:rPr>
                <w:sz w:val="22"/>
              </w:rPr>
              <w:t>Menyimpan data akun pelanggan dan admin</w:t>
            </w:r>
          </w:p>
        </w:tc>
      </w:tr>
      <w:tr w:rsidR="00A36ACF" w14:paraId="304128B9" w14:textId="77777777">
        <w:trPr>
          <w:jc w:val="center"/>
        </w:trPr>
        <w:tc>
          <w:tcPr>
            <w:tcW w:w="3041" w:type="dxa"/>
            <w:shd w:val="clear" w:color="auto" w:fill="FFFFFF"/>
          </w:tcPr>
          <w:p w14:paraId="53CC466F" w14:textId="77777777" w:rsidR="00A36ACF" w:rsidRDefault="00000000">
            <w:r>
              <w:rPr>
                <w:sz w:val="22"/>
              </w:rPr>
              <w:t>products</w:t>
            </w:r>
          </w:p>
        </w:tc>
        <w:tc>
          <w:tcPr>
            <w:tcW w:w="3041" w:type="dxa"/>
            <w:shd w:val="clear" w:color="auto" w:fill="FFFFFF"/>
          </w:tcPr>
          <w:p w14:paraId="5EB6DFF9" w14:textId="77777777" w:rsidR="00A36ACF" w:rsidRDefault="00000000">
            <w:r>
              <w:rPr>
                <w:sz w:val="22"/>
              </w:rPr>
              <w:t>Product.php</w:t>
            </w:r>
          </w:p>
        </w:tc>
        <w:tc>
          <w:tcPr>
            <w:tcW w:w="3041" w:type="dxa"/>
            <w:shd w:val="clear" w:color="auto" w:fill="FFFFFF"/>
          </w:tcPr>
          <w:p w14:paraId="28BB3085" w14:textId="77777777" w:rsidR="00A36ACF" w:rsidRDefault="00000000">
            <w:r>
              <w:rPr>
                <w:sz w:val="22"/>
              </w:rPr>
              <w:t>Menyimpan data produk furniture (nama, harga, stok, gambar)</w:t>
            </w:r>
          </w:p>
        </w:tc>
      </w:tr>
      <w:tr w:rsidR="00A36ACF" w:rsidRPr="00603E54" w14:paraId="46BDF157" w14:textId="77777777">
        <w:trPr>
          <w:jc w:val="center"/>
        </w:trPr>
        <w:tc>
          <w:tcPr>
            <w:tcW w:w="3041" w:type="dxa"/>
            <w:shd w:val="clear" w:color="auto" w:fill="FAFAFA"/>
          </w:tcPr>
          <w:p w14:paraId="4EC402D8" w14:textId="77777777" w:rsidR="00A36ACF" w:rsidRDefault="00000000">
            <w:r>
              <w:rPr>
                <w:sz w:val="22"/>
              </w:rPr>
              <w:t>order_histories</w:t>
            </w:r>
          </w:p>
        </w:tc>
        <w:tc>
          <w:tcPr>
            <w:tcW w:w="3041" w:type="dxa"/>
            <w:shd w:val="clear" w:color="auto" w:fill="FAFAFA"/>
          </w:tcPr>
          <w:p w14:paraId="50ADF6CE" w14:textId="77777777" w:rsidR="00A36ACF" w:rsidRDefault="00000000">
            <w:r>
              <w:rPr>
                <w:sz w:val="22"/>
              </w:rPr>
              <w:t>OrderHistory.php</w:t>
            </w:r>
          </w:p>
        </w:tc>
        <w:tc>
          <w:tcPr>
            <w:tcW w:w="3041" w:type="dxa"/>
            <w:shd w:val="clear" w:color="auto" w:fill="FAFAFA"/>
          </w:tcPr>
          <w:p w14:paraId="3CE20A9D" w14:textId="77777777" w:rsidR="00A36ACF" w:rsidRPr="00603E54" w:rsidRDefault="00000000">
            <w:pPr>
              <w:rPr>
                <w:lang w:val="sv-SE"/>
              </w:rPr>
            </w:pPr>
            <w:r w:rsidRPr="00603E54">
              <w:rPr>
                <w:sz w:val="22"/>
                <w:lang w:val="sv-SE"/>
              </w:rPr>
              <w:t>Menyimpan riwayat pesanan pelanggan beserta status</w:t>
            </w:r>
          </w:p>
        </w:tc>
      </w:tr>
      <w:tr w:rsidR="00A36ACF" w:rsidRPr="00603E54" w14:paraId="119ACB1A" w14:textId="77777777">
        <w:trPr>
          <w:jc w:val="center"/>
        </w:trPr>
        <w:tc>
          <w:tcPr>
            <w:tcW w:w="3041" w:type="dxa"/>
            <w:shd w:val="clear" w:color="auto" w:fill="FFFFFF"/>
          </w:tcPr>
          <w:p w14:paraId="7FE07B4E" w14:textId="77777777" w:rsidR="00A36ACF" w:rsidRDefault="00000000">
            <w:r>
              <w:rPr>
                <w:sz w:val="22"/>
              </w:rPr>
              <w:t>order_items</w:t>
            </w:r>
          </w:p>
        </w:tc>
        <w:tc>
          <w:tcPr>
            <w:tcW w:w="3041" w:type="dxa"/>
            <w:shd w:val="clear" w:color="auto" w:fill="FFFFFF"/>
          </w:tcPr>
          <w:p w14:paraId="61E76455" w14:textId="77777777" w:rsidR="00A36ACF" w:rsidRDefault="00000000">
            <w:r>
              <w:rPr>
                <w:sz w:val="22"/>
              </w:rPr>
              <w:t>OrderItem.php</w:t>
            </w:r>
          </w:p>
        </w:tc>
        <w:tc>
          <w:tcPr>
            <w:tcW w:w="3041" w:type="dxa"/>
            <w:shd w:val="clear" w:color="auto" w:fill="FFFFFF"/>
          </w:tcPr>
          <w:p w14:paraId="0500FA9B" w14:textId="77777777" w:rsidR="00A36ACF" w:rsidRPr="00603E54" w:rsidRDefault="00000000">
            <w:pPr>
              <w:rPr>
                <w:lang w:val="sv-SE"/>
              </w:rPr>
            </w:pPr>
            <w:r w:rsidRPr="00603E54">
              <w:rPr>
                <w:sz w:val="22"/>
                <w:lang w:val="sv-SE"/>
              </w:rPr>
              <w:t>Detail produk dalam setiap pesanan</w:t>
            </w:r>
          </w:p>
        </w:tc>
      </w:tr>
      <w:tr w:rsidR="00A36ACF" w:rsidRPr="00603E54" w14:paraId="6153C996" w14:textId="77777777">
        <w:trPr>
          <w:jc w:val="center"/>
        </w:trPr>
        <w:tc>
          <w:tcPr>
            <w:tcW w:w="3041" w:type="dxa"/>
            <w:shd w:val="clear" w:color="auto" w:fill="FAFAFA"/>
          </w:tcPr>
          <w:p w14:paraId="7A6E6029" w14:textId="77777777" w:rsidR="00A36ACF" w:rsidRDefault="00000000">
            <w:r>
              <w:rPr>
                <w:sz w:val="22"/>
              </w:rPr>
              <w:t>cart_items</w:t>
            </w:r>
          </w:p>
        </w:tc>
        <w:tc>
          <w:tcPr>
            <w:tcW w:w="3041" w:type="dxa"/>
            <w:shd w:val="clear" w:color="auto" w:fill="FAFAFA"/>
          </w:tcPr>
          <w:p w14:paraId="776BFC2D" w14:textId="77777777" w:rsidR="00A36ACF" w:rsidRDefault="00000000">
            <w:r>
              <w:rPr>
                <w:sz w:val="22"/>
              </w:rPr>
              <w:t>CartItem.php</w:t>
            </w:r>
          </w:p>
        </w:tc>
        <w:tc>
          <w:tcPr>
            <w:tcW w:w="3041" w:type="dxa"/>
            <w:shd w:val="clear" w:color="auto" w:fill="FAFAFA"/>
          </w:tcPr>
          <w:p w14:paraId="04B65126" w14:textId="77777777" w:rsidR="00A36ACF" w:rsidRPr="00603E54" w:rsidRDefault="00000000">
            <w:pPr>
              <w:rPr>
                <w:lang w:val="sv-SE"/>
              </w:rPr>
            </w:pPr>
            <w:r w:rsidRPr="00603E54">
              <w:rPr>
                <w:sz w:val="22"/>
                <w:lang w:val="sv-SE"/>
              </w:rPr>
              <w:t>Data keranjang belanja sementara pelanggan</w:t>
            </w:r>
          </w:p>
        </w:tc>
      </w:tr>
      <w:tr w:rsidR="00A36ACF" w14:paraId="7B7C5CAC" w14:textId="77777777">
        <w:trPr>
          <w:jc w:val="center"/>
        </w:trPr>
        <w:tc>
          <w:tcPr>
            <w:tcW w:w="3041" w:type="dxa"/>
            <w:shd w:val="clear" w:color="auto" w:fill="FFFFFF"/>
          </w:tcPr>
          <w:p w14:paraId="666974D4" w14:textId="77777777" w:rsidR="00A36ACF" w:rsidRDefault="00000000">
            <w:r>
              <w:rPr>
                <w:sz w:val="22"/>
              </w:rPr>
              <w:t>addresses</w:t>
            </w:r>
          </w:p>
        </w:tc>
        <w:tc>
          <w:tcPr>
            <w:tcW w:w="3041" w:type="dxa"/>
            <w:shd w:val="clear" w:color="auto" w:fill="FFFFFF"/>
          </w:tcPr>
          <w:p w14:paraId="76B3D416" w14:textId="77777777" w:rsidR="00A36ACF" w:rsidRDefault="00000000">
            <w:r>
              <w:rPr>
                <w:sz w:val="22"/>
              </w:rPr>
              <w:t>Address.php</w:t>
            </w:r>
          </w:p>
        </w:tc>
        <w:tc>
          <w:tcPr>
            <w:tcW w:w="3041" w:type="dxa"/>
            <w:shd w:val="clear" w:color="auto" w:fill="FFFFFF"/>
          </w:tcPr>
          <w:p w14:paraId="6BDC3F7C" w14:textId="77777777" w:rsidR="00A36ACF" w:rsidRDefault="00000000">
            <w:r>
              <w:rPr>
                <w:sz w:val="22"/>
              </w:rPr>
              <w:t>Alamat pengiriman milik pelanggan</w:t>
            </w:r>
          </w:p>
        </w:tc>
      </w:tr>
      <w:tr w:rsidR="00A36ACF" w14:paraId="17B43D20" w14:textId="77777777">
        <w:trPr>
          <w:jc w:val="center"/>
        </w:trPr>
        <w:tc>
          <w:tcPr>
            <w:tcW w:w="3041" w:type="dxa"/>
            <w:shd w:val="clear" w:color="auto" w:fill="FAFAFA"/>
          </w:tcPr>
          <w:p w14:paraId="6CFC3096" w14:textId="77777777" w:rsidR="00A36ACF" w:rsidRDefault="00000000">
            <w:r>
              <w:rPr>
                <w:sz w:val="22"/>
              </w:rPr>
              <w:t>wishlists</w:t>
            </w:r>
          </w:p>
        </w:tc>
        <w:tc>
          <w:tcPr>
            <w:tcW w:w="3041" w:type="dxa"/>
            <w:shd w:val="clear" w:color="auto" w:fill="FAFAFA"/>
          </w:tcPr>
          <w:p w14:paraId="21E0DF4F" w14:textId="77777777" w:rsidR="00A36ACF" w:rsidRDefault="00000000">
            <w:r>
              <w:rPr>
                <w:sz w:val="22"/>
              </w:rPr>
              <w:t>Wishlist.php</w:t>
            </w:r>
          </w:p>
        </w:tc>
        <w:tc>
          <w:tcPr>
            <w:tcW w:w="3041" w:type="dxa"/>
            <w:shd w:val="clear" w:color="auto" w:fill="FAFAFA"/>
          </w:tcPr>
          <w:p w14:paraId="4AE39411" w14:textId="77777777" w:rsidR="00A36ACF" w:rsidRDefault="00000000">
            <w:r>
              <w:rPr>
                <w:sz w:val="22"/>
              </w:rPr>
              <w:t>Daftar produk favorit yang disimpan pelanggan</w:t>
            </w:r>
          </w:p>
        </w:tc>
      </w:tr>
    </w:tbl>
    <w:p w14:paraId="7899AC25" w14:textId="77777777" w:rsidR="00A36ACF" w:rsidRDefault="00A36ACF"/>
    <w:p w14:paraId="3A6DF822" w14:textId="77777777" w:rsidR="00A36ACF" w:rsidRDefault="00000000">
      <w:pPr>
        <w:pStyle w:val="Heading1"/>
        <w:spacing w:before="120" w:after="60"/>
      </w:pPr>
      <w:r>
        <w:rPr>
          <w:color w:val="5C3D2E"/>
        </w:rPr>
        <w:t>BAB IV — Penutup</w:t>
      </w:r>
    </w:p>
    <w:p w14:paraId="27D51163" w14:textId="77777777" w:rsidR="00A36ACF" w:rsidRPr="00603E54" w:rsidRDefault="00000000">
      <w:pPr>
        <w:spacing w:after="120"/>
        <w:rPr>
          <w:lang w:val="sv-SE"/>
        </w:rPr>
      </w:pPr>
      <w:r w:rsidRPr="00603E54">
        <w:rPr>
          <w:lang w:val="sv-SE"/>
        </w:rPr>
        <w:t>Arsitektur MVC yang diterapkan pada proyek FurniNest memberikan struktur kode yang terorganisir dan mudah dikembangkan. Pemisahan antara Model, View, dan Controller menjadikan setiap lapisan memiliki tanggung jawab yang jelas — Model mengelola data, Controller memproses logika, dan View menampilkan hasil — sehingga pengembangan dan pemeliharaan aplikasi menjadi lebih efisien dan sistematis.</w:t>
      </w:r>
    </w:p>
    <w:sectPr w:rsidR="00A36ACF" w:rsidRPr="00603E5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530162">
    <w:abstractNumId w:val="8"/>
  </w:num>
  <w:num w:numId="2" w16cid:durableId="1774014352">
    <w:abstractNumId w:val="6"/>
  </w:num>
  <w:num w:numId="3" w16cid:durableId="970938705">
    <w:abstractNumId w:val="5"/>
  </w:num>
  <w:num w:numId="4" w16cid:durableId="118033279">
    <w:abstractNumId w:val="4"/>
  </w:num>
  <w:num w:numId="5" w16cid:durableId="74598974">
    <w:abstractNumId w:val="7"/>
  </w:num>
  <w:num w:numId="6" w16cid:durableId="1914503457">
    <w:abstractNumId w:val="3"/>
  </w:num>
  <w:num w:numId="7" w16cid:durableId="1362248539">
    <w:abstractNumId w:val="2"/>
  </w:num>
  <w:num w:numId="8" w16cid:durableId="273170070">
    <w:abstractNumId w:val="1"/>
  </w:num>
  <w:num w:numId="9" w16cid:durableId="206795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E54"/>
    <w:rsid w:val="00A36ACF"/>
    <w:rsid w:val="00AA1D8D"/>
    <w:rsid w:val="00B47730"/>
    <w:rsid w:val="00CB0664"/>
    <w:rsid w:val="00D926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8C5BB"/>
  <w14:defaultImageDpi w14:val="300"/>
  <w15:docId w15:val="{BC1B8BE4-F7D2-4B01-AAC5-C18239C4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Muhamad Daffa</cp:lastModifiedBy>
  <cp:revision>2</cp:revision>
  <dcterms:created xsi:type="dcterms:W3CDTF">2013-12-23T23:15:00Z</dcterms:created>
  <dcterms:modified xsi:type="dcterms:W3CDTF">2026-06-17T17:47:00Z</dcterms:modified>
  <cp:category/>
</cp:coreProperties>
</file>